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0BF89" w14:textId="32F69D1C" w:rsidR="00111DEF" w:rsidRDefault="00111DEF" w:rsidP="00746EBA">
      <w:pPr>
        <w:pStyle w:val="Heading2"/>
        <w:rPr>
          <w:rFonts w:cstheme="majorHAnsi"/>
          <w:color w:val="auto"/>
          <w:sz w:val="24"/>
          <w:szCs w:val="24"/>
        </w:rPr>
      </w:pPr>
      <w:r>
        <w:rPr>
          <w:rFonts w:cstheme="majorHAnsi"/>
          <w:color w:val="auto"/>
          <w:sz w:val="24"/>
          <w:szCs w:val="24"/>
        </w:rPr>
        <w:t xml:space="preserve">SA </w:t>
      </w:r>
      <w:proofErr w:type="gramStart"/>
      <w:r>
        <w:rPr>
          <w:rFonts w:cstheme="majorHAnsi"/>
          <w:color w:val="auto"/>
          <w:sz w:val="24"/>
          <w:szCs w:val="24"/>
        </w:rPr>
        <w:t>-  Workflow</w:t>
      </w:r>
      <w:proofErr w:type="gramEnd"/>
      <w:r>
        <w:rPr>
          <w:rFonts w:cstheme="majorHAnsi"/>
          <w:color w:val="auto"/>
          <w:sz w:val="24"/>
          <w:szCs w:val="24"/>
        </w:rPr>
        <w:t xml:space="preserve"> Specifications</w:t>
      </w:r>
    </w:p>
    <w:p w14:paraId="3D162968" w14:textId="0FE6DF14" w:rsidR="00746EBA" w:rsidRPr="00563990" w:rsidRDefault="00111DEF" w:rsidP="00746EBA">
      <w:pPr>
        <w:pStyle w:val="Heading2"/>
        <w:rPr>
          <w:rFonts w:cstheme="majorHAnsi"/>
          <w:color w:val="auto"/>
          <w:sz w:val="24"/>
          <w:szCs w:val="24"/>
        </w:rPr>
      </w:pPr>
      <w:r w:rsidRPr="00111DEF">
        <w:rPr>
          <w:rFonts w:cstheme="majorHAnsi"/>
          <w:color w:val="auto"/>
          <w:sz w:val="24"/>
          <w:szCs w:val="24"/>
        </w:rPr>
        <w:t>SA-WF-001 — User Creation Workflow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4"/>
        <w:gridCol w:w="8210"/>
      </w:tblGrid>
      <w:tr w:rsidR="009B7A37" w:rsidRPr="009B7A37" w14:paraId="5A2C1C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AB7C6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Workflow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8EB6B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SA-WF-101</w:t>
            </w:r>
          </w:p>
        </w:tc>
      </w:tr>
      <w:tr w:rsidR="009B7A37" w:rsidRPr="009B7A37" w14:paraId="65BD6E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EB5B5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Workflow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DDDA9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Create Basic User + Credential Generation</w:t>
            </w:r>
          </w:p>
        </w:tc>
      </w:tr>
      <w:tr w:rsidR="009B7A37" w:rsidRPr="009B7A37" w14:paraId="406685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FDB0D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33F77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Create a Student, Faculty, or Staff account, validate institute email/ID uniqueness, and trigger automated credential delivery.</w:t>
            </w:r>
          </w:p>
        </w:tc>
      </w:tr>
      <w:tr w:rsidR="009B7A37" w:rsidRPr="009B7A37" w14:paraId="4D0D83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BA3F0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D096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Super Admin clicks “Create User” or uploads Bulk CSV.</w:t>
            </w:r>
          </w:p>
        </w:tc>
      </w:tr>
      <w:tr w:rsidR="009B7A37" w:rsidRPr="009B7A37" w14:paraId="4241D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97768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Actors / Lanes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67F6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Super Admin | System</w:t>
            </w:r>
          </w:p>
        </w:tc>
      </w:tr>
      <w:tr w:rsidR="009B7A37" w:rsidRPr="009B7A37" w14:paraId="54F62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43BCC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703B5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Authenticated Super Admin (2FA session active); Valid Institute ID and Department data available.</w:t>
            </w:r>
          </w:p>
        </w:tc>
      </w:tr>
      <w:tr w:rsidR="009B7A37" w:rsidRPr="009B7A37" w14:paraId="6F513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CC12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Start Task (UC)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A126A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SA-UC-001: Enter User Details / Upload CSV</w:t>
            </w:r>
          </w:p>
        </w:tc>
      </w:tr>
      <w:tr w:rsidR="009B7A37" w:rsidRPr="009B7A37" w14:paraId="401F7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487A7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End 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4C0A6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END-01 (Account Active &amp; Credentials Sent), END-02 (Validation Failure)</w:t>
            </w:r>
          </w:p>
        </w:tc>
      </w:tr>
    </w:tbl>
    <w:p w14:paraId="3F2E08A1" w14:textId="77777777" w:rsidR="00746EBA" w:rsidRPr="00563990" w:rsidRDefault="00746EBA" w:rsidP="00746EBA">
      <w:pPr>
        <w:rPr>
          <w:rFonts w:asciiTheme="majorHAnsi" w:hAnsiTheme="majorHAnsi" w:cstheme="majorHAnsi"/>
          <w:b/>
          <w:bCs/>
        </w:rPr>
      </w:pPr>
      <w:r w:rsidRPr="00563990">
        <w:rPr>
          <w:rFonts w:asciiTheme="majorHAnsi" w:hAnsiTheme="majorHAnsi" w:cstheme="majorHAnsi"/>
          <w:b/>
          <w:bCs/>
        </w:rPr>
        <w:t xml:space="preserve">Activity Graph – </w:t>
      </w:r>
    </w:p>
    <w:p w14:paraId="640DD79C" w14:textId="5DF59D9E" w:rsidR="00746EBA" w:rsidRPr="00563990" w:rsidRDefault="00746EBA" w:rsidP="00746EBA">
      <w:pPr>
        <w:rPr>
          <w:rFonts w:asciiTheme="majorHAnsi" w:hAnsiTheme="majorHAnsi" w:cstheme="majorHAnsi"/>
        </w:rPr>
      </w:pPr>
      <w:r w:rsidRPr="00E07309">
        <w:rPr>
          <w:rFonts w:asciiTheme="majorHAnsi" w:hAnsiTheme="majorHAnsi" w:cstheme="majorHAnsi"/>
          <w:b/>
          <w:bCs/>
        </w:rPr>
        <w:t>Nodes (Use Cases, Decisions, Ends):</w:t>
      </w:r>
      <w:r w:rsidR="00AD3B43" w:rsidRPr="00563990">
        <w:rPr>
          <w:rFonts w:asciiTheme="majorHAnsi" w:hAnsiTheme="majorHAnsi" w:cstheme="majorHAnsi"/>
        </w:rPr>
        <w:t xml:space="preserve">  </w:t>
      </w:r>
      <w:r w:rsidR="00AD3B43" w:rsidRPr="00563990">
        <w:rPr>
          <w:rFonts w:asciiTheme="majorHAnsi" w:hAnsiTheme="majorHAnsi" w:cstheme="majorHAnsi"/>
        </w:rPr>
        <w:tab/>
      </w:r>
      <w:r w:rsidR="00AD3B43" w:rsidRPr="00563990">
        <w:rPr>
          <w:rFonts w:asciiTheme="majorHAnsi" w:hAnsiTheme="majorHAnsi" w:cstheme="majorHAnsi"/>
        </w:rPr>
        <w:tab/>
        <w:t>\</w:t>
      </w:r>
      <w:proofErr w:type="gramStart"/>
      <w:r w:rsidR="00AD3B43" w:rsidRPr="00563990">
        <w:rPr>
          <w:rFonts w:asciiTheme="majorHAnsi" w:hAnsiTheme="majorHAnsi" w:cstheme="majorHAnsi"/>
        </w:rPr>
        <w:t>\(</w:t>
      </w:r>
      <w:proofErr w:type="gramEnd"/>
      <w:r w:rsidR="00AD3B43" w:rsidRPr="00563990">
        <w:rPr>
          <w:rFonts w:asciiTheme="majorHAnsi" w:hAnsiTheme="majorHAnsi" w:cstheme="majorHAnsi"/>
        </w:rPr>
        <w:t>With some example entries included)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1177"/>
        <w:gridCol w:w="3051"/>
        <w:gridCol w:w="1522"/>
        <w:gridCol w:w="3234"/>
      </w:tblGrid>
      <w:tr w:rsidR="009B7A37" w:rsidRPr="009B7A37" w14:paraId="3FBD8C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0459E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Node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B8429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9D07D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0431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Actor/Lane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9E686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Notes</w:t>
            </w:r>
          </w:p>
        </w:tc>
      </w:tr>
      <w:tr w:rsidR="009B7A37" w:rsidRPr="009B7A37" w14:paraId="6FDD22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3107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A9D04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64D6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SA-UC-001: Enter/Upload User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3ABE0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59335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Includes Personal Details &amp; Institute ID</w:t>
            </w:r>
          </w:p>
        </w:tc>
      </w:tr>
      <w:tr w:rsidR="009B7A37" w:rsidRPr="009B7A37" w14:paraId="15F843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34FF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lastRenderedPageBreak/>
              <w:t>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E7F16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E1ABF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Validation Check [BR-4.1]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51495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39A6E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Unique ID, Institute Email, Mandatory Fields</w:t>
            </w:r>
          </w:p>
        </w:tc>
      </w:tr>
      <w:tr w:rsidR="009B7A37" w:rsidRPr="009B7A37" w14:paraId="7305E1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F5D6B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FCCD4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1BDB4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SA-UC-002: Generate UID &amp; Credentials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77050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CA9AB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Automatic Generation of User ID</w:t>
            </w:r>
          </w:p>
        </w:tc>
      </w:tr>
      <w:tr w:rsidR="009B7A37" w:rsidRPr="009B7A37" w14:paraId="64D5AA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BF08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6B445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E9D5F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SA-UC-003: Send Welcome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82B57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37CC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Credentials &amp; First-time Login Link sent</w:t>
            </w:r>
          </w:p>
        </w:tc>
      </w:tr>
      <w:tr w:rsidR="009B7A37" w:rsidRPr="009B7A37" w14:paraId="45D3B8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AB2B0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6086A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DBBBA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END-01: User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793A8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859A5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Dashboard Access enabled</w:t>
            </w:r>
          </w:p>
        </w:tc>
      </w:tr>
      <w:tr w:rsidR="009B7A37" w:rsidRPr="009B7A37" w14:paraId="5570A0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DC57C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E0236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7952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END-02: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0DFB6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34952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Error log generated for Super Admin</w:t>
            </w:r>
          </w:p>
        </w:tc>
      </w:tr>
    </w:tbl>
    <w:p w14:paraId="4198A745" w14:textId="4644A164" w:rsidR="00746EBA" w:rsidRPr="00563990" w:rsidRDefault="00746EBA" w:rsidP="00746EBA">
      <w:pPr>
        <w:rPr>
          <w:rFonts w:asciiTheme="majorHAnsi" w:hAnsiTheme="majorHAnsi" w:cstheme="majorHAnsi"/>
        </w:rPr>
      </w:pPr>
      <w:r w:rsidRPr="00E07309">
        <w:rPr>
          <w:rFonts w:asciiTheme="majorHAnsi" w:hAnsiTheme="majorHAnsi" w:cstheme="majorHAnsi"/>
          <w:b/>
          <w:bCs/>
        </w:rPr>
        <w:t>Directed Edges (with BR Guards):</w:t>
      </w:r>
      <w:r w:rsidR="00AD3B43" w:rsidRPr="00563990">
        <w:rPr>
          <w:rFonts w:asciiTheme="majorHAnsi" w:hAnsiTheme="majorHAnsi" w:cstheme="majorHAnsi"/>
        </w:rPr>
        <w:t xml:space="preserve">  </w:t>
      </w:r>
      <w:r w:rsidR="00AD3B43" w:rsidRPr="00563990">
        <w:rPr>
          <w:rFonts w:asciiTheme="majorHAnsi" w:hAnsiTheme="majorHAnsi" w:cstheme="majorHAnsi"/>
        </w:rPr>
        <w:tab/>
      </w:r>
      <w:r w:rsidR="00AD3B43" w:rsidRPr="00563990">
        <w:rPr>
          <w:rFonts w:asciiTheme="majorHAnsi" w:hAnsiTheme="majorHAnsi" w:cstheme="majorHAnsi"/>
        </w:rPr>
        <w:tab/>
        <w:t>\</w:t>
      </w:r>
      <w:proofErr w:type="gramStart"/>
      <w:r w:rsidR="00AD3B43" w:rsidRPr="00563990">
        <w:rPr>
          <w:rFonts w:asciiTheme="majorHAnsi" w:hAnsiTheme="majorHAnsi" w:cstheme="majorHAnsi"/>
        </w:rPr>
        <w:t>\(</w:t>
      </w:r>
      <w:proofErr w:type="gramEnd"/>
      <w:r w:rsidR="00AD3B43" w:rsidRPr="00563990">
        <w:rPr>
          <w:rFonts w:asciiTheme="majorHAnsi" w:hAnsiTheme="majorHAnsi" w:cstheme="majorHAnsi"/>
        </w:rPr>
        <w:t>With some example entries included)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3"/>
        <w:gridCol w:w="897"/>
        <w:gridCol w:w="917"/>
        <w:gridCol w:w="2961"/>
        <w:gridCol w:w="1502"/>
        <w:gridCol w:w="2644"/>
      </w:tblGrid>
      <w:tr w:rsidR="009B7A37" w:rsidRPr="009B7A37" w14:paraId="020C15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4DBA9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Edge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B9294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2EEE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2E4ED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Guard / Condition (BRs)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524A0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On 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B00D6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Notes</w:t>
            </w:r>
          </w:p>
        </w:tc>
      </w:tr>
      <w:tr w:rsidR="009B7A37" w:rsidRPr="009B7A37" w14:paraId="68A530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33C75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30882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A2FF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E7D7B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[Data Submitted]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0A96F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0C152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System begins validation</w:t>
            </w:r>
          </w:p>
        </w:tc>
      </w:tr>
      <w:tr w:rsidR="009B7A37" w:rsidRPr="009B7A37" w14:paraId="75144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18D52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74B3E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E7C2B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E2DA7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[Valid ID &amp; Email] BR-4.1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A23B5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88789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Proceeds to generation</w:t>
            </w:r>
          </w:p>
        </w:tc>
      </w:tr>
      <w:tr w:rsidR="009B7A37" w:rsidRPr="009B7A37" w14:paraId="603AD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4C02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BBF88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F7C7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642E2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[Duplicate ID / Invalid Email]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0C2B9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B1F4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Rejection / Error Report</w:t>
            </w:r>
          </w:p>
        </w:tc>
      </w:tr>
      <w:tr w:rsidR="009B7A37" w:rsidRPr="009B7A37" w14:paraId="11DA3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E2ABA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9FE1C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63829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55B6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[UID Generated]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F73F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017B5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System triggers SMTP</w:t>
            </w:r>
          </w:p>
        </w:tc>
      </w:tr>
      <w:tr w:rsidR="009B7A37" w:rsidRPr="009B7A37" w14:paraId="29D56C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9EB0E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B8540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3CA2F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0300F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[Email Sent Successfully]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09820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8DF90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Success</w:t>
            </w:r>
          </w:p>
        </w:tc>
      </w:tr>
    </w:tbl>
    <w:p w14:paraId="58EA6C58" w14:textId="77777777" w:rsidR="00384363" w:rsidRDefault="00384363" w:rsidP="00AD3B43">
      <w:pPr>
        <w:rPr>
          <w:rFonts w:asciiTheme="majorHAnsi" w:hAnsiTheme="majorHAnsi" w:cstheme="majorHAnsi"/>
        </w:rPr>
      </w:pPr>
    </w:p>
    <w:p w14:paraId="4D350ED6" w14:textId="09C26205" w:rsidR="00384363" w:rsidRPr="00563990" w:rsidRDefault="00384363" w:rsidP="00384363">
      <w:pPr>
        <w:pStyle w:val="Heading2"/>
        <w:rPr>
          <w:rFonts w:cstheme="majorHAnsi"/>
          <w:color w:val="auto"/>
          <w:sz w:val="24"/>
          <w:szCs w:val="24"/>
        </w:rPr>
      </w:pPr>
      <w:r w:rsidRPr="00384363">
        <w:rPr>
          <w:rFonts w:cstheme="majorHAnsi"/>
          <w:color w:val="auto"/>
          <w:sz w:val="24"/>
          <w:szCs w:val="24"/>
        </w:rPr>
        <w:lastRenderedPageBreak/>
        <w:t>SA-WF-002 — Role Assignment Workflow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  <w:gridCol w:w="8214"/>
      </w:tblGrid>
      <w:tr w:rsidR="009B7A37" w:rsidRPr="009B7A37" w14:paraId="6D6053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164E7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Workflow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8AFE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SA-WF-102</w:t>
            </w:r>
          </w:p>
        </w:tc>
      </w:tr>
      <w:tr w:rsidR="009B7A37" w:rsidRPr="009B7A37" w14:paraId="3257A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6E2DF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Workflow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A3B09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Assign Role + Compatibility Check</w:t>
            </w:r>
          </w:p>
        </w:tc>
      </w:tr>
      <w:tr w:rsidR="009B7A37" w:rsidRPr="009B7A37" w14:paraId="76F352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C404D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BA4EF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Assign a specific administrative or academic role to an active user while ensuring compatibility (e.g., Student vs Faculty roles).</w:t>
            </w:r>
          </w:p>
        </w:tc>
      </w:tr>
      <w:tr w:rsidR="009B7A37" w:rsidRPr="009B7A37" w14:paraId="301A5A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8EF8B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AA1B4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Super Admin clicks “Assign Role” on User Profile.</w:t>
            </w:r>
          </w:p>
        </w:tc>
      </w:tr>
      <w:tr w:rsidR="009B7A37" w:rsidRPr="009B7A37" w14:paraId="6D593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02808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Actors / Lanes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CB3C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Super Admin | System</w:t>
            </w:r>
          </w:p>
        </w:tc>
      </w:tr>
      <w:tr w:rsidR="009B7A37" w:rsidRPr="009B7A37" w14:paraId="6C3B32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97872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E792A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User must be "Active"; Role must be available in Role Metadata (3.5.1).</w:t>
            </w:r>
          </w:p>
        </w:tc>
      </w:tr>
      <w:tr w:rsidR="009B7A37" w:rsidRPr="009B7A37" w14:paraId="615D6C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0F89D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Start Task (UC)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E819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SA-UC-004: Select Role &amp; Target User</w:t>
            </w:r>
          </w:p>
        </w:tc>
      </w:tr>
      <w:tr w:rsidR="009B7A37" w:rsidRPr="009B7A37" w14:paraId="0CB8B4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6D01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End 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8EF80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END-03 (Role Active), END-04 (Conflict/Eligibility Failure)</w:t>
            </w:r>
          </w:p>
        </w:tc>
      </w:tr>
    </w:tbl>
    <w:p w14:paraId="003E8DD1" w14:textId="77777777" w:rsidR="00384363" w:rsidRPr="00563990" w:rsidRDefault="00384363" w:rsidP="00384363">
      <w:pPr>
        <w:rPr>
          <w:rFonts w:asciiTheme="majorHAnsi" w:hAnsiTheme="majorHAnsi" w:cstheme="majorHAnsi"/>
          <w:b/>
          <w:bCs/>
        </w:rPr>
      </w:pPr>
      <w:r w:rsidRPr="00563990">
        <w:rPr>
          <w:rFonts w:asciiTheme="majorHAnsi" w:hAnsiTheme="majorHAnsi" w:cstheme="majorHAnsi"/>
          <w:b/>
          <w:bCs/>
        </w:rPr>
        <w:t xml:space="preserve">Activity Graph – </w:t>
      </w:r>
    </w:p>
    <w:p w14:paraId="7AD33FBF" w14:textId="77777777" w:rsidR="00384363" w:rsidRPr="00563990" w:rsidRDefault="00384363" w:rsidP="00384363">
      <w:pPr>
        <w:rPr>
          <w:rFonts w:asciiTheme="majorHAnsi" w:hAnsiTheme="majorHAnsi" w:cstheme="majorHAnsi"/>
        </w:rPr>
      </w:pPr>
      <w:r w:rsidRPr="00E07309">
        <w:rPr>
          <w:rFonts w:asciiTheme="majorHAnsi" w:hAnsiTheme="majorHAnsi" w:cstheme="majorHAnsi"/>
          <w:b/>
          <w:bCs/>
        </w:rPr>
        <w:t>Nodes (Use Cases, Decisions, Ends):</w:t>
      </w:r>
      <w:r w:rsidRPr="00563990">
        <w:rPr>
          <w:rFonts w:asciiTheme="majorHAnsi" w:hAnsiTheme="majorHAnsi" w:cstheme="majorHAnsi"/>
        </w:rPr>
        <w:t xml:space="preserve">  </w:t>
      </w:r>
      <w:r w:rsidRPr="00563990">
        <w:rPr>
          <w:rFonts w:asciiTheme="majorHAnsi" w:hAnsiTheme="majorHAnsi" w:cstheme="majorHAnsi"/>
        </w:rPr>
        <w:tab/>
      </w:r>
      <w:r w:rsidRPr="00563990">
        <w:rPr>
          <w:rFonts w:asciiTheme="majorHAnsi" w:hAnsiTheme="majorHAnsi" w:cstheme="majorHAnsi"/>
        </w:rPr>
        <w:tab/>
        <w:t>\</w:t>
      </w:r>
      <w:proofErr w:type="gramStart"/>
      <w:r w:rsidRPr="00563990">
        <w:rPr>
          <w:rFonts w:asciiTheme="majorHAnsi" w:hAnsiTheme="majorHAnsi" w:cstheme="majorHAnsi"/>
        </w:rPr>
        <w:t>\(</w:t>
      </w:r>
      <w:proofErr w:type="gramEnd"/>
      <w:r w:rsidRPr="00563990">
        <w:rPr>
          <w:rFonts w:asciiTheme="majorHAnsi" w:hAnsiTheme="majorHAnsi" w:cstheme="majorHAnsi"/>
        </w:rPr>
        <w:t>With some example entries included)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9"/>
        <w:gridCol w:w="1177"/>
        <w:gridCol w:w="3046"/>
        <w:gridCol w:w="1511"/>
        <w:gridCol w:w="3271"/>
      </w:tblGrid>
      <w:tr w:rsidR="009B7A37" w:rsidRPr="009B7A37" w14:paraId="1207DE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65ABB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Node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3A09C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5511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3F58F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Actor/Lane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03682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Notes</w:t>
            </w:r>
          </w:p>
        </w:tc>
      </w:tr>
      <w:tr w:rsidR="009B7A37" w:rsidRPr="009B7A37" w14:paraId="651214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3E827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E061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BBB95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SA-UC-004: Configure Role 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7EAEA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BFE28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Set Start/End Date &amp; Scope</w:t>
            </w:r>
          </w:p>
        </w:tc>
      </w:tr>
      <w:tr w:rsidR="009B7A37" w:rsidRPr="009B7A37" w14:paraId="60F782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404BE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69675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6F18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Compatibility Check [BR-4.2]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BBB1B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5BB19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User Type vs Role Type (e.g., Student-Dean check)</w:t>
            </w:r>
          </w:p>
        </w:tc>
      </w:tr>
      <w:tr w:rsidR="009B7A37" w:rsidRPr="009B7A37" w14:paraId="34D67E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60FF6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lastRenderedPageBreak/>
              <w:t>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F09EA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C1CAB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Singularity/Conflict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48A9C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66F3F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Check if singular role (e.g., Dean) is occupied</w:t>
            </w:r>
          </w:p>
        </w:tc>
      </w:tr>
      <w:tr w:rsidR="009B7A37" w:rsidRPr="009B7A37" w14:paraId="444110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04F66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2B4DB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0DCE5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SA-UC-005: Activate Role &amp; Notify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724E4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F27A8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Update Dashboard &amp; Send Notification</w:t>
            </w:r>
          </w:p>
        </w:tc>
      </w:tr>
      <w:tr w:rsidR="009B7A37" w:rsidRPr="009B7A37" w14:paraId="1AEDD1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FC424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46162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8D14E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END-03: 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27BF8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AC2BF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Logged in Audit Trail</w:t>
            </w:r>
          </w:p>
        </w:tc>
      </w:tr>
      <w:tr w:rsidR="009B7A37" w:rsidRPr="009B7A37" w14:paraId="672DA3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5843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D60D6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8B016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END-04: Assignment Rejected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7F444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297FD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Notify Super Admin of Conflict</w:t>
            </w:r>
          </w:p>
        </w:tc>
      </w:tr>
    </w:tbl>
    <w:p w14:paraId="2AADFBE8" w14:textId="77777777" w:rsidR="00384363" w:rsidRPr="00563990" w:rsidRDefault="00384363" w:rsidP="00384363">
      <w:pPr>
        <w:rPr>
          <w:rFonts w:asciiTheme="majorHAnsi" w:hAnsiTheme="majorHAnsi" w:cstheme="majorHAnsi"/>
        </w:rPr>
      </w:pPr>
    </w:p>
    <w:p w14:paraId="6FA5C134" w14:textId="77777777" w:rsidR="00384363" w:rsidRPr="00563990" w:rsidRDefault="00384363" w:rsidP="00384363">
      <w:pPr>
        <w:rPr>
          <w:rFonts w:asciiTheme="majorHAnsi" w:hAnsiTheme="majorHAnsi" w:cstheme="majorHAnsi"/>
        </w:rPr>
      </w:pPr>
      <w:r w:rsidRPr="00E07309">
        <w:rPr>
          <w:rFonts w:asciiTheme="majorHAnsi" w:hAnsiTheme="majorHAnsi" w:cstheme="majorHAnsi"/>
          <w:b/>
          <w:bCs/>
        </w:rPr>
        <w:t>Directed Edges (with BR Guards):</w:t>
      </w:r>
      <w:r w:rsidRPr="00563990">
        <w:rPr>
          <w:rFonts w:asciiTheme="majorHAnsi" w:hAnsiTheme="majorHAnsi" w:cstheme="majorHAnsi"/>
        </w:rPr>
        <w:t xml:space="preserve">  </w:t>
      </w:r>
      <w:r w:rsidRPr="00563990">
        <w:rPr>
          <w:rFonts w:asciiTheme="majorHAnsi" w:hAnsiTheme="majorHAnsi" w:cstheme="majorHAnsi"/>
        </w:rPr>
        <w:tab/>
      </w:r>
      <w:r w:rsidRPr="00563990">
        <w:rPr>
          <w:rFonts w:asciiTheme="majorHAnsi" w:hAnsiTheme="majorHAnsi" w:cstheme="majorHAnsi"/>
        </w:rPr>
        <w:tab/>
        <w:t>\</w:t>
      </w:r>
      <w:proofErr w:type="gramStart"/>
      <w:r w:rsidRPr="00563990">
        <w:rPr>
          <w:rFonts w:asciiTheme="majorHAnsi" w:hAnsiTheme="majorHAnsi" w:cstheme="majorHAnsi"/>
        </w:rPr>
        <w:t>\(</w:t>
      </w:r>
      <w:proofErr w:type="gramEnd"/>
      <w:r w:rsidRPr="00563990">
        <w:rPr>
          <w:rFonts w:asciiTheme="majorHAnsi" w:hAnsiTheme="majorHAnsi" w:cstheme="majorHAnsi"/>
        </w:rPr>
        <w:t>With some example entries included)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4"/>
        <w:gridCol w:w="897"/>
        <w:gridCol w:w="917"/>
        <w:gridCol w:w="2966"/>
        <w:gridCol w:w="1414"/>
        <w:gridCol w:w="2816"/>
      </w:tblGrid>
      <w:tr w:rsidR="009B7A37" w:rsidRPr="009B7A37" w14:paraId="0036B1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1ADB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Edge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15C8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6AEB4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93AAE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Guard / Condition (BRs)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D18D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On 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E3AE9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Notes</w:t>
            </w:r>
          </w:p>
        </w:tc>
      </w:tr>
      <w:tr w:rsidR="009B7A37" w:rsidRPr="009B7A37" w14:paraId="0501E0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3249B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02A40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1963D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D9CD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[Assignment Submitted]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5E508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014FB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—</w:t>
            </w:r>
          </w:p>
        </w:tc>
      </w:tr>
      <w:tr w:rsidR="009B7A37" w:rsidRPr="009B7A37" w14:paraId="0C3ABC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B0678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3F9C5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1BBAF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9D62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[User Eligible]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89A9E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04A2E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Eligibility confirmed</w:t>
            </w:r>
          </w:p>
        </w:tc>
      </w:tr>
      <w:tr w:rsidR="009B7A37" w:rsidRPr="009B7A37" w14:paraId="5F6D43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D0395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F4232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B548C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77DA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[Student-Faculty Role Conflict]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BBCF2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C448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BR-4.2 Violation</w:t>
            </w:r>
          </w:p>
        </w:tc>
      </w:tr>
      <w:tr w:rsidR="009B7A37" w:rsidRPr="009B7A37" w14:paraId="2DB71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295C0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7D7E4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22A75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3A22C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[Role Vacant / Multi-user Allowed]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1396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38F2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—</w:t>
            </w:r>
          </w:p>
        </w:tc>
      </w:tr>
      <w:tr w:rsidR="009B7A37" w:rsidRPr="009B7A37" w14:paraId="448025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47CD7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6263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3D05D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D39DB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[Singular Role Occupied]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157A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BA9DB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Suggest Reassignment instead</w:t>
            </w:r>
          </w:p>
        </w:tc>
      </w:tr>
      <w:tr w:rsidR="009B7A37" w:rsidRPr="009B7A37" w14:paraId="519D1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805D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lastRenderedPageBreak/>
              <w:t>E6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3E790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7417B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7BEB6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[Notification Sent]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C1A58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B6DB9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Role appears in user dashboard</w:t>
            </w:r>
          </w:p>
        </w:tc>
      </w:tr>
    </w:tbl>
    <w:p w14:paraId="0D3CFC16" w14:textId="77777777" w:rsidR="008A387B" w:rsidRDefault="008A387B" w:rsidP="00AD3B43">
      <w:pPr>
        <w:rPr>
          <w:rFonts w:asciiTheme="majorHAnsi" w:hAnsiTheme="majorHAnsi" w:cstheme="majorHAnsi"/>
        </w:rPr>
      </w:pPr>
    </w:p>
    <w:p w14:paraId="3D68DB45" w14:textId="77777777" w:rsidR="008A387B" w:rsidRDefault="008A387B" w:rsidP="00AD3B43">
      <w:pPr>
        <w:rPr>
          <w:rFonts w:asciiTheme="majorHAnsi" w:hAnsiTheme="majorHAnsi" w:cstheme="majorHAnsi"/>
        </w:rPr>
      </w:pPr>
    </w:p>
    <w:p w14:paraId="415DB0CB" w14:textId="09391306" w:rsidR="008A387B" w:rsidRPr="00563990" w:rsidRDefault="008A387B" w:rsidP="008A387B">
      <w:pPr>
        <w:pStyle w:val="Heading2"/>
        <w:rPr>
          <w:rFonts w:cstheme="majorHAnsi"/>
          <w:color w:val="auto"/>
          <w:sz w:val="24"/>
          <w:szCs w:val="24"/>
        </w:rPr>
      </w:pPr>
      <w:r w:rsidRPr="008A387B">
        <w:rPr>
          <w:rFonts w:cstheme="majorHAnsi"/>
          <w:color w:val="auto"/>
          <w:sz w:val="24"/>
          <w:szCs w:val="24"/>
        </w:rPr>
        <w:t>SA-WF-</w:t>
      </w:r>
      <w:r w:rsidR="009B7A37">
        <w:rPr>
          <w:rFonts w:cstheme="majorHAnsi"/>
          <w:color w:val="auto"/>
          <w:sz w:val="24"/>
          <w:szCs w:val="24"/>
        </w:rPr>
        <w:t>1</w:t>
      </w:r>
      <w:r w:rsidRPr="008A387B">
        <w:rPr>
          <w:rFonts w:cstheme="majorHAnsi"/>
          <w:color w:val="auto"/>
          <w:sz w:val="24"/>
          <w:szCs w:val="24"/>
        </w:rPr>
        <w:t xml:space="preserve">03 — </w:t>
      </w:r>
      <w:r w:rsidR="009B7A37" w:rsidRPr="009B7A37">
        <w:rPr>
          <w:rFonts w:cstheme="majorHAnsi"/>
          <w:color w:val="auto"/>
          <w:sz w:val="24"/>
          <w:szCs w:val="24"/>
        </w:rPr>
        <w:t>Role Reassignment &amp; Task Transfer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6"/>
        <w:gridCol w:w="8158"/>
      </w:tblGrid>
      <w:tr w:rsidR="009B7A37" w:rsidRPr="009B7A37" w14:paraId="1A656B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9414E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Workflow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B5555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SA-WF-103</w:t>
            </w:r>
          </w:p>
        </w:tc>
      </w:tr>
      <w:tr w:rsidR="009B7A37" w:rsidRPr="009B7A37" w14:paraId="4F74F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734BA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Workflow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E8E46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Role Reassignment + Task Handover</w:t>
            </w:r>
          </w:p>
        </w:tc>
      </w:tr>
      <w:tr w:rsidR="009B7A37" w:rsidRPr="009B7A37" w14:paraId="2A4E1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C1B66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40DB2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Transfer a singular role from one user to another and automatically move pending module tasks.</w:t>
            </w:r>
          </w:p>
        </w:tc>
      </w:tr>
      <w:tr w:rsidR="009B7A37" w:rsidRPr="009B7A37" w14:paraId="3ED80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A001D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3184C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Super Admin clicks “Reassign Role”.</w:t>
            </w:r>
          </w:p>
        </w:tc>
      </w:tr>
      <w:tr w:rsidR="009B7A37" w:rsidRPr="009B7A37" w14:paraId="236D1E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00874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Actors / Lanes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0F0A8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Super Admin | System</w:t>
            </w:r>
          </w:p>
        </w:tc>
      </w:tr>
      <w:tr w:rsidR="009B7A37" w:rsidRPr="009B7A37" w14:paraId="7404E2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5D059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6A8C2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Existing role holder must have active assignments.</w:t>
            </w:r>
          </w:p>
        </w:tc>
      </w:tr>
      <w:tr w:rsidR="009B7A37" w:rsidRPr="009B7A37" w14:paraId="40D64F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1A896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Start Task (UC)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D7536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SA-UC-006: Select Existing Role Assignment</w:t>
            </w:r>
          </w:p>
        </w:tc>
      </w:tr>
      <w:tr w:rsidR="009B7A37" w:rsidRPr="009B7A37" w14:paraId="7BE68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C002E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End 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FDE78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END-05 (Tasks Transferred &amp; Role Reassigned), END-06 (Failure)</w:t>
            </w:r>
          </w:p>
        </w:tc>
      </w:tr>
    </w:tbl>
    <w:p w14:paraId="2694AF74" w14:textId="77777777" w:rsidR="008A387B" w:rsidRPr="00563990" w:rsidRDefault="008A387B" w:rsidP="008A387B">
      <w:pPr>
        <w:rPr>
          <w:rFonts w:asciiTheme="majorHAnsi" w:hAnsiTheme="majorHAnsi" w:cstheme="majorHAnsi"/>
          <w:b/>
          <w:bCs/>
        </w:rPr>
      </w:pPr>
      <w:r w:rsidRPr="00563990">
        <w:rPr>
          <w:rFonts w:asciiTheme="majorHAnsi" w:hAnsiTheme="majorHAnsi" w:cstheme="majorHAnsi"/>
          <w:b/>
          <w:bCs/>
        </w:rPr>
        <w:t xml:space="preserve">Activity Graph – </w:t>
      </w:r>
    </w:p>
    <w:p w14:paraId="311BCCA8" w14:textId="77777777" w:rsidR="008A387B" w:rsidRPr="00563990" w:rsidRDefault="008A387B" w:rsidP="008A387B">
      <w:pPr>
        <w:rPr>
          <w:rFonts w:asciiTheme="majorHAnsi" w:hAnsiTheme="majorHAnsi" w:cstheme="majorHAnsi"/>
        </w:rPr>
      </w:pPr>
      <w:r w:rsidRPr="00E07309">
        <w:rPr>
          <w:rFonts w:asciiTheme="majorHAnsi" w:hAnsiTheme="majorHAnsi" w:cstheme="majorHAnsi"/>
          <w:b/>
          <w:bCs/>
        </w:rPr>
        <w:t>Nodes (Use Cases, Decisions, Ends):</w:t>
      </w:r>
      <w:r w:rsidRPr="00563990">
        <w:rPr>
          <w:rFonts w:asciiTheme="majorHAnsi" w:hAnsiTheme="majorHAnsi" w:cstheme="majorHAnsi"/>
        </w:rPr>
        <w:t xml:space="preserve">  </w:t>
      </w:r>
      <w:r w:rsidRPr="00563990">
        <w:rPr>
          <w:rFonts w:asciiTheme="majorHAnsi" w:hAnsiTheme="majorHAnsi" w:cstheme="majorHAnsi"/>
        </w:rPr>
        <w:tab/>
      </w:r>
      <w:r w:rsidRPr="00563990">
        <w:rPr>
          <w:rFonts w:asciiTheme="majorHAnsi" w:hAnsiTheme="majorHAnsi" w:cstheme="majorHAnsi"/>
        </w:rPr>
        <w:tab/>
        <w:t>\</w:t>
      </w:r>
      <w:proofErr w:type="gramStart"/>
      <w:r w:rsidRPr="00563990">
        <w:rPr>
          <w:rFonts w:asciiTheme="majorHAnsi" w:hAnsiTheme="majorHAnsi" w:cstheme="majorHAnsi"/>
        </w:rPr>
        <w:t>\(</w:t>
      </w:r>
      <w:proofErr w:type="gramEnd"/>
      <w:r w:rsidRPr="00563990">
        <w:rPr>
          <w:rFonts w:asciiTheme="majorHAnsi" w:hAnsiTheme="majorHAnsi" w:cstheme="majorHAnsi"/>
        </w:rPr>
        <w:t>With some example entries included)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"/>
        <w:gridCol w:w="862"/>
        <w:gridCol w:w="3068"/>
        <w:gridCol w:w="1541"/>
        <w:gridCol w:w="3479"/>
      </w:tblGrid>
      <w:tr w:rsidR="009B7A37" w:rsidRPr="009B7A37" w14:paraId="42CEB7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A555C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lastRenderedPageBreak/>
              <w:t>Node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975E1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BE8D7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07179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Actor/Lane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E01FB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Notes</w:t>
            </w:r>
          </w:p>
        </w:tc>
      </w:tr>
      <w:tr w:rsidR="009B7A37" w:rsidRPr="009B7A37" w14:paraId="7A9B62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46D00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64523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702AA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SA-UC-006: Identify New 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E2161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3561D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Specify Effective Date</w:t>
            </w:r>
          </w:p>
        </w:tc>
      </w:tr>
      <w:tr w:rsidR="009B7A37" w:rsidRPr="009B7A37" w14:paraId="78C86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0BD1F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41106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DE6F3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SA-UC-007: Transfer Pending 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1D4F7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3D5A9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Moves requests/approvals to new user</w:t>
            </w:r>
          </w:p>
        </w:tc>
      </w:tr>
      <w:tr w:rsidR="009B7A37" w:rsidRPr="009B7A37" w14:paraId="70030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BADE4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AE35C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130F7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SA-UC-008: Revoke Old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046D3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9F75B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Sets old holder to Read-Only (30 days)</w:t>
            </w:r>
          </w:p>
        </w:tc>
      </w:tr>
      <w:tr w:rsidR="009B7A37" w:rsidRPr="009B7A37" w14:paraId="2E167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A9D34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DA9D4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93756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END-05: Reassignment 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C8188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22D73" w14:textId="77777777" w:rsidR="009B7A37" w:rsidRPr="009B7A37" w:rsidRDefault="009B7A37" w:rsidP="009B7A37">
            <w:pPr>
              <w:spacing w:after="0" w:line="240" w:lineRule="auto"/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Notifications sent to both users</w:t>
            </w:r>
          </w:p>
        </w:tc>
      </w:tr>
    </w:tbl>
    <w:p w14:paraId="30EB89E2" w14:textId="77777777" w:rsidR="008A387B" w:rsidRPr="00563990" w:rsidRDefault="008A387B" w:rsidP="008A387B">
      <w:pPr>
        <w:rPr>
          <w:rFonts w:asciiTheme="majorHAnsi" w:hAnsiTheme="majorHAnsi" w:cstheme="majorHAnsi"/>
        </w:rPr>
      </w:pPr>
    </w:p>
    <w:p w14:paraId="571572AD" w14:textId="77777777" w:rsidR="008A387B" w:rsidRPr="00563990" w:rsidRDefault="008A387B" w:rsidP="008A387B">
      <w:pPr>
        <w:rPr>
          <w:rFonts w:asciiTheme="majorHAnsi" w:hAnsiTheme="majorHAnsi" w:cstheme="majorHAnsi"/>
        </w:rPr>
      </w:pPr>
      <w:r w:rsidRPr="00E07309">
        <w:rPr>
          <w:rFonts w:asciiTheme="majorHAnsi" w:hAnsiTheme="majorHAnsi" w:cstheme="majorHAnsi"/>
          <w:b/>
          <w:bCs/>
        </w:rPr>
        <w:t>Directed Edges (with BR Guards):</w:t>
      </w:r>
      <w:r w:rsidRPr="00563990">
        <w:rPr>
          <w:rFonts w:asciiTheme="majorHAnsi" w:hAnsiTheme="majorHAnsi" w:cstheme="majorHAnsi"/>
        </w:rPr>
        <w:t xml:space="preserve">  </w:t>
      </w:r>
      <w:r w:rsidRPr="00563990">
        <w:rPr>
          <w:rFonts w:asciiTheme="majorHAnsi" w:hAnsiTheme="majorHAnsi" w:cstheme="majorHAnsi"/>
        </w:rPr>
        <w:tab/>
      </w:r>
      <w:r w:rsidRPr="00563990">
        <w:rPr>
          <w:rFonts w:asciiTheme="majorHAnsi" w:hAnsiTheme="majorHAnsi" w:cstheme="majorHAnsi"/>
        </w:rPr>
        <w:tab/>
        <w:t>\</w:t>
      </w:r>
      <w:proofErr w:type="gramStart"/>
      <w:r w:rsidRPr="00563990">
        <w:rPr>
          <w:rFonts w:asciiTheme="majorHAnsi" w:hAnsiTheme="majorHAnsi" w:cstheme="majorHAnsi"/>
        </w:rPr>
        <w:t>\(</w:t>
      </w:r>
      <w:proofErr w:type="gramEnd"/>
      <w:r w:rsidRPr="00563990">
        <w:rPr>
          <w:rFonts w:asciiTheme="majorHAnsi" w:hAnsiTheme="majorHAnsi" w:cstheme="majorHAnsi"/>
        </w:rPr>
        <w:t>With some example entries included)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897"/>
        <w:gridCol w:w="917"/>
        <w:gridCol w:w="2730"/>
        <w:gridCol w:w="1481"/>
        <w:gridCol w:w="2932"/>
      </w:tblGrid>
      <w:tr w:rsidR="009B7A37" w:rsidRPr="009B7A37" w14:paraId="5AFA7B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C1F8D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Edge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32C6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A5C02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8793E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Guard / Condition (BRs)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00210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On 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BDEAE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b/>
                <w:bCs/>
                <w:lang w:val="en-IN"/>
              </w:rPr>
              <w:t>Notes</w:t>
            </w:r>
          </w:p>
        </w:tc>
      </w:tr>
      <w:tr w:rsidR="009B7A37" w:rsidRPr="009B7A37" w14:paraId="25738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FF35B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7CADE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E743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CA24A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[Reassignment Confirmed]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AE1F2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B04C9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System begins task migration</w:t>
            </w:r>
          </w:p>
        </w:tc>
      </w:tr>
      <w:tr w:rsidR="009B7A37" w:rsidRPr="009B7A37" w14:paraId="6A9384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7D812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90B20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C8345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4D431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[Tasks Transferred]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D4BBF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FA040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Ensure no orphan requests</w:t>
            </w:r>
          </w:p>
        </w:tc>
      </w:tr>
      <w:tr w:rsidR="009B7A37" w:rsidRPr="009B7A37" w14:paraId="22B951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0A767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2E3DA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N3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BD5F9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END5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C78A3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[Audit Log Updated]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CF47B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C08C6" w14:textId="77777777" w:rsidR="009B7A37" w:rsidRPr="009B7A37" w:rsidRDefault="009B7A37" w:rsidP="009B7A37">
            <w:pPr>
              <w:rPr>
                <w:rFonts w:asciiTheme="majorHAnsi" w:hAnsiTheme="majorHAnsi" w:cstheme="majorHAnsi"/>
                <w:lang w:val="en-IN"/>
              </w:rPr>
            </w:pPr>
            <w:r w:rsidRPr="009B7A37">
              <w:rPr>
                <w:rFonts w:asciiTheme="majorHAnsi" w:hAnsiTheme="majorHAnsi" w:cstheme="majorHAnsi"/>
                <w:lang w:val="en-IN"/>
              </w:rPr>
              <w:t>BR-3.2.2 compliant</w:t>
            </w:r>
          </w:p>
        </w:tc>
      </w:tr>
    </w:tbl>
    <w:p w14:paraId="669A1D2A" w14:textId="77777777" w:rsidR="008A387B" w:rsidRPr="00563990" w:rsidRDefault="008A387B" w:rsidP="00AD3B43">
      <w:pPr>
        <w:rPr>
          <w:rFonts w:asciiTheme="majorHAnsi" w:hAnsiTheme="majorHAnsi" w:cstheme="majorHAnsi"/>
        </w:rPr>
      </w:pPr>
    </w:p>
    <w:sectPr w:rsidR="008A387B" w:rsidRPr="00563990" w:rsidSect="00B75CF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414927">
    <w:abstractNumId w:val="8"/>
  </w:num>
  <w:num w:numId="2" w16cid:durableId="427190390">
    <w:abstractNumId w:val="6"/>
  </w:num>
  <w:num w:numId="3" w16cid:durableId="1665820573">
    <w:abstractNumId w:val="5"/>
  </w:num>
  <w:num w:numId="4" w16cid:durableId="921257438">
    <w:abstractNumId w:val="4"/>
  </w:num>
  <w:num w:numId="5" w16cid:durableId="1741754407">
    <w:abstractNumId w:val="7"/>
  </w:num>
  <w:num w:numId="6" w16cid:durableId="516622714">
    <w:abstractNumId w:val="3"/>
  </w:num>
  <w:num w:numId="7" w16cid:durableId="58986647">
    <w:abstractNumId w:val="2"/>
  </w:num>
  <w:num w:numId="8" w16cid:durableId="1147018204">
    <w:abstractNumId w:val="1"/>
  </w:num>
  <w:num w:numId="9" w16cid:durableId="1844853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1NDI3NDW2MDIwNzJT0lEKTi0uzszPAykwqgUA0LydGiwAAAA="/>
  </w:docVars>
  <w:rsids>
    <w:rsidRoot w:val="00B47730"/>
    <w:rsid w:val="00034616"/>
    <w:rsid w:val="0006063C"/>
    <w:rsid w:val="000643E5"/>
    <w:rsid w:val="000670C2"/>
    <w:rsid w:val="0008615F"/>
    <w:rsid w:val="000C4ADF"/>
    <w:rsid w:val="00111DEF"/>
    <w:rsid w:val="001433EF"/>
    <w:rsid w:val="0015074B"/>
    <w:rsid w:val="001F1BA1"/>
    <w:rsid w:val="00205EDC"/>
    <w:rsid w:val="00232782"/>
    <w:rsid w:val="0029639D"/>
    <w:rsid w:val="00326F90"/>
    <w:rsid w:val="003336B1"/>
    <w:rsid w:val="00384363"/>
    <w:rsid w:val="00384DC5"/>
    <w:rsid w:val="003E7E37"/>
    <w:rsid w:val="00455F97"/>
    <w:rsid w:val="00462312"/>
    <w:rsid w:val="004631F3"/>
    <w:rsid w:val="0054448A"/>
    <w:rsid w:val="00563990"/>
    <w:rsid w:val="0056490F"/>
    <w:rsid w:val="00617D9B"/>
    <w:rsid w:val="007226DB"/>
    <w:rsid w:val="00746EBA"/>
    <w:rsid w:val="007942AA"/>
    <w:rsid w:val="008A387B"/>
    <w:rsid w:val="008C151A"/>
    <w:rsid w:val="009B7A37"/>
    <w:rsid w:val="009C51F8"/>
    <w:rsid w:val="009D7D09"/>
    <w:rsid w:val="00A060C8"/>
    <w:rsid w:val="00AA1D8D"/>
    <w:rsid w:val="00AC28B5"/>
    <w:rsid w:val="00AD3B43"/>
    <w:rsid w:val="00B47730"/>
    <w:rsid w:val="00B70FCC"/>
    <w:rsid w:val="00B75CF4"/>
    <w:rsid w:val="00BD3A5F"/>
    <w:rsid w:val="00BF38A9"/>
    <w:rsid w:val="00C07EE0"/>
    <w:rsid w:val="00C16E63"/>
    <w:rsid w:val="00CB0664"/>
    <w:rsid w:val="00CD1617"/>
    <w:rsid w:val="00D91EBE"/>
    <w:rsid w:val="00E07309"/>
    <w:rsid w:val="00ED0CE0"/>
    <w:rsid w:val="00FC693F"/>
    <w:rsid w:val="00FE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8B500E"/>
  <w14:defaultImageDpi w14:val="300"/>
  <w15:docId w15:val="{D304AD7B-1CE1-4A84-83B2-589BDEE9D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36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46E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Arya</cp:lastModifiedBy>
  <cp:revision>2</cp:revision>
  <dcterms:created xsi:type="dcterms:W3CDTF">2026-01-05T12:10:00Z</dcterms:created>
  <dcterms:modified xsi:type="dcterms:W3CDTF">2026-01-05T12:10:00Z</dcterms:modified>
  <cp:category/>
</cp:coreProperties>
</file>